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RANGKUMAN PROJECT OUTING MANAGEMENT</w:t>
      </w:r>
    </w:p>
    <w:p>
      <w:pPr>
        <w:jc w:val="center"/>
      </w:pPr>
      <w:r>
        <w:rPr>
          <w:i/>
        </w:rPr>
        <w:t>Supabase Backend + Single-Page Frontend index.html</w:t>
      </w:r>
    </w:p>
    <w:p>
      <w:r>
        <w:t>Dokumen ini merangkum kebutuhan aplikasi, struktur fitur, authentication, hak akses, perkembangan frontend, masalah yang ditemukan, serta rencana finalisasi berdasarkan pembahasan project.</w:t>
      </w:r>
    </w:p>
    <w:p>
      <w:pPr>
        <w:pStyle w:val="Heading1"/>
      </w:pPr>
      <w:r>
        <w:t>1. Tujuan Aplikasi</w:t>
      </w:r>
    </w:p>
    <w:p>
      <w:r>
        <w:t>Aplikasi Outing Management digunakan untuk mengelola kegiatan outing secara terpusat. Setiap section memiliki kewenangan mengelola pekerjaan masing-masing, sedangkan seluruh peserta dapat login dan melihat informasi outing yang bersifat umum.</w:t>
      </w:r>
    </w:p>
    <w:p>
      <w:pPr>
        <w:pStyle w:val="Heading1"/>
      </w:pPr>
      <w:r>
        <w:t>2. Section / Bagian</w:t>
      </w:r>
    </w:p>
    <w:p>
      <w:pPr>
        <w:pStyle w:val="ListBullet"/>
      </w:pPr>
      <w:r>
        <w:t>Public Area</w:t>
      </w:r>
    </w:p>
    <w:p>
      <w:pPr>
        <w:pStyle w:val="ListBullet"/>
      </w:pPr>
      <w:r>
        <w:t>Konsumsi</w:t>
      </w:r>
    </w:p>
    <w:p>
      <w:pPr>
        <w:pStyle w:val="ListBullet"/>
      </w:pPr>
      <w:r>
        <w:t>Logistic</w:t>
      </w:r>
    </w:p>
    <w:p>
      <w:pPr>
        <w:pStyle w:val="ListBullet"/>
      </w:pPr>
      <w:r>
        <w:t>Keuangan</w:t>
      </w:r>
    </w:p>
    <w:p>
      <w:pPr>
        <w:pStyle w:val="ListBullet"/>
      </w:pPr>
      <w:r>
        <w:t>Purchasing</w:t>
      </w:r>
    </w:p>
    <w:p>
      <w:pPr>
        <w:pStyle w:val="ListBullet"/>
      </w:pPr>
      <w:r>
        <w:t>Inisiator Acara</w:t>
      </w:r>
    </w:p>
    <w:p>
      <w:pPr>
        <w:pStyle w:val="Heading1"/>
      </w:pPr>
      <w:r>
        <w:t>3. Konsep Hak Akses</w:t>
      </w:r>
    </w:p>
    <w:p>
      <w:pPr>
        <w:pStyle w:val="ListBullet"/>
      </w:pPr>
      <w:r>
        <w:t>Peserta memiliki akun untuk login.</w:t>
      </w:r>
    </w:p>
    <w:p>
      <w:pPr>
        <w:pStyle w:val="ListBullet"/>
      </w:pPr>
      <w:r>
        <w:t>Seluruh peserta dapat melihat rundown outing.</w:t>
      </w:r>
    </w:p>
    <w:p>
      <w:pPr>
        <w:pStyle w:val="ListBullet"/>
      </w:pPr>
      <w:r>
        <w:t>Seluruh peserta dapat melihat informasi keuangan/cash outing.</w:t>
      </w:r>
    </w:p>
    <w:p>
      <w:pPr>
        <w:pStyle w:val="ListBullet"/>
      </w:pPr>
      <w:r>
        <w:t>Peserta biasa hanya view-only untuk data keuangan.</w:t>
      </w:r>
    </w:p>
    <w:p>
      <w:pPr>
        <w:pStyle w:val="ListBullet"/>
      </w:pPr>
      <w:r>
        <w:t>Section Keuangan dapat menambah dan mengelola transaksi.</w:t>
      </w:r>
    </w:p>
    <w:p>
      <w:pPr>
        <w:pStyle w:val="ListBullet"/>
      </w:pPr>
      <w:r>
        <w:t>Masing-masing section dapat mengelola task/data yang menjadi kewenangannya.</w:t>
      </w:r>
    </w:p>
    <w:p>
      <w:pPr>
        <w:pStyle w:val="ListBullet"/>
      </w:pPr>
      <w:r>
        <w:t>Inisiator/Admin memiliki akses pengelolaan outing yang lebih luas.</w:t>
      </w:r>
    </w:p>
    <w:p>
      <w:pPr>
        <w:pStyle w:val="ListBullet"/>
      </w:pPr>
      <w:r>
        <w:t>Frontend hanya menyembunyikan menu sesuai role; keamanan sebenarnya harus diterapkan melalui Supabase RLS.</w:t>
      </w:r>
    </w:p>
    <w:p>
      <w:pPr>
        <w:pStyle w:val="Heading1"/>
      </w:pPr>
      <w:r>
        <w:t>4. Struktur Database Supabase</w:t>
      </w:r>
    </w:p>
    <w:p>
      <w:r>
        <w:t>Objek/tabel yang digunakan dalam rancangan:</w:t>
      </w:r>
    </w:p>
    <w:p>
      <w:pPr>
        <w:pStyle w:val="ListBullet"/>
      </w:pPr>
      <w:r>
        <w:t>users</w:t>
      </w:r>
    </w:p>
    <w:p>
      <w:pPr>
        <w:pStyle w:val="ListBullet"/>
      </w:pPr>
      <w:r>
        <w:t>roles</w:t>
      </w:r>
    </w:p>
    <w:p>
      <w:pPr>
        <w:pStyle w:val="ListBullet"/>
      </w:pPr>
      <w:r>
        <w:t>sections</w:t>
      </w:r>
    </w:p>
    <w:p>
      <w:pPr>
        <w:pStyle w:val="ListBullet"/>
      </w:pPr>
      <w:r>
        <w:t>outings</w:t>
      </w:r>
    </w:p>
    <w:p>
      <w:pPr>
        <w:pStyle w:val="ListBullet"/>
      </w:pPr>
      <w:r>
        <w:t>outing_users</w:t>
      </w:r>
    </w:p>
    <w:p>
      <w:pPr>
        <w:pStyle w:val="ListBullet"/>
      </w:pPr>
      <w:r>
        <w:t>participants</w:t>
      </w:r>
    </w:p>
    <w:p>
      <w:pPr>
        <w:pStyle w:val="ListBullet"/>
      </w:pPr>
      <w:r>
        <w:t>rundowns</w:t>
      </w:r>
    </w:p>
    <w:p>
      <w:pPr>
        <w:pStyle w:val="ListBullet"/>
      </w:pPr>
      <w:r>
        <w:t>cash_accounts</w:t>
      </w:r>
    </w:p>
    <w:p>
      <w:pPr>
        <w:pStyle w:val="ListBullet"/>
      </w:pPr>
      <w:r>
        <w:t>cash_transactions</w:t>
      </w:r>
    </w:p>
    <w:p>
      <w:pPr>
        <w:pStyle w:val="ListBullet"/>
      </w:pPr>
      <w:r>
        <w:t>purchase_requests</w:t>
      </w:r>
    </w:p>
    <w:p>
      <w:pPr>
        <w:pStyle w:val="ListBullet"/>
      </w:pPr>
      <w:r>
        <w:t>tasks</w:t>
      </w:r>
    </w:p>
    <w:p>
      <w:pPr>
        <w:pStyle w:val="ListBullet"/>
      </w:pPr>
      <w:r>
        <w:t>consumption_plans</w:t>
      </w:r>
    </w:p>
    <w:p>
      <w:pPr>
        <w:pStyle w:val="ListBullet"/>
      </w:pPr>
      <w:r>
        <w:t>announcements</w:t>
      </w:r>
    </w:p>
    <w:p>
      <w:r>
        <w:t>Sebelum deployment final, seluruh nama tabel, kolom, relasi, constraint, dan status harus dicocokkan kembali dengan schema Supabase yang benar-benar aktif agar tidak terjadi error relation/column.</w:t>
      </w:r>
    </w:p>
    <w:p>
      <w:pPr>
        <w:pStyle w:val="Heading1"/>
      </w:pPr>
      <w:r>
        <w:t>5. Authentication Final yang Diinginkan</w:t>
      </w:r>
    </w:p>
    <w:p>
      <w:pPr>
        <w:pStyle w:val="ListBullet"/>
      </w:pPr>
      <w:r>
        <w:t>Login menggunakan User ID + Password.</w:t>
      </w:r>
    </w:p>
    <w:p>
      <w:pPr>
        <w:pStyle w:val="ListBullet"/>
      </w:pPr>
      <w:r>
        <w:t>Email tidak menjadi input user.</w:t>
      </w:r>
    </w:p>
    <w:p>
      <w:pPr>
        <w:pStyle w:val="ListBullet"/>
      </w:pPr>
      <w:r>
        <w:t>Nomor telepon bukan credential dan tidak memakai SMS/OTP.</w:t>
      </w:r>
    </w:p>
    <w:p>
      <w:pPr>
        <w:pStyle w:val="ListBullet"/>
      </w:pPr>
      <w:r>
        <w:t>Register meminta Nama Lengkap, User ID, No. Telepon, Password, dan Konfirmasi Password.</w:t>
      </w:r>
    </w:p>
    <w:p>
      <w:pPr>
        <w:pStyle w:val="ListBullet"/>
      </w:pPr>
      <w:r>
        <w:t>Nomor telepon disimpan sebagai data profil/peserta.</w:t>
      </w:r>
    </w:p>
    <w:p>
      <w:pPr>
        <w:pStyle w:val="Heading1"/>
      </w:pPr>
      <w:r>
        <w:t>6. Masalah Authentication yang Ditemukan</w:t>
      </w:r>
    </w:p>
    <w:p>
      <w:r>
        <w:t>Versi awal mencoba Supabase Phone Auth sehingga register menghasilkan warning:</w:t>
      </w:r>
    </w:p>
    <w:p>
      <w:r>
        <w:rPr>
          <w:b/>
        </w:rPr>
        <w:t>Phone signups are disabled</w:t>
      </w:r>
    </w:p>
    <w:p>
      <w:r>
        <w:t>Penyebabnya: kode register menggunakan signUp dengan parameter phone, sedangkan kebutuhan aplikasi adalah User ID + Password tanpa Phone Auth.</w:t>
      </w:r>
    </w:p>
    <w:p>
      <w:r>
        <w:t>Versi berikutnya mencoba membuat identifier internal seperti username@outing.local melalui Supabase Auth. Ini dapat menghasilkan:</w:t>
      </w:r>
    </w:p>
    <w:p>
      <w:r>
        <w:rPr>
          <w:b/>
        </w:rPr>
        <w:t>Invalid login credentials</w:t>
      </w:r>
    </w:p>
    <w:p>
      <w:r>
        <w:t>Masalah terjadi bila user sudah ada di public.users tetapi belum memiliki account yang sesuai di auth.users. Jadi metode authentication harus dipilih dan diterapkan konsisten; user lama juga harus diperhitungkan.</w:t>
      </w:r>
    </w:p>
    <w:p>
      <w:pPr>
        <w:pStyle w:val="Heading1"/>
      </w:pPr>
      <w:r>
        <w:t>7. Frontend Single Page</w:t>
      </w:r>
    </w:p>
    <w:p>
      <w:r>
        <w:t>Frontend diarahkan menggunakan satu index.html dengan HTML/CSS/JavaScript, Bootstrap, Bootstrap Icons, dan Supabase JS CDN.</w:t>
      </w:r>
    </w:p>
    <w:p>
      <w:pPr>
        <w:pStyle w:val="ListBullet"/>
      </w:pPr>
      <w:r>
        <w:t>Login</w:t>
      </w:r>
    </w:p>
    <w:p>
      <w:pPr>
        <w:pStyle w:val="ListBullet"/>
      </w:pPr>
      <w:r>
        <w:t>Register</w:t>
      </w:r>
    </w:p>
    <w:p>
      <w:pPr>
        <w:pStyle w:val="ListBullet"/>
      </w:pPr>
      <w:r>
        <w:t>Dashboard/Home</w:t>
      </w:r>
    </w:p>
    <w:p>
      <w:pPr>
        <w:pStyle w:val="ListBullet"/>
      </w:pPr>
      <w:r>
        <w:t>Rundown</w:t>
      </w:r>
    </w:p>
    <w:p>
      <w:pPr>
        <w:pStyle w:val="ListBullet"/>
      </w:pPr>
      <w:r>
        <w:t>Keuangan</w:t>
      </w:r>
    </w:p>
    <w:p>
      <w:pPr>
        <w:pStyle w:val="ListBullet"/>
      </w:pPr>
      <w:r>
        <w:t>Management</w:t>
      </w:r>
    </w:p>
    <w:p>
      <w:pPr>
        <w:pStyle w:val="ListBullet"/>
      </w:pPr>
      <w:r>
        <w:t>Profil</w:t>
      </w:r>
    </w:p>
    <w:p>
      <w:pPr>
        <w:pStyle w:val="Heading1"/>
      </w:pPr>
      <w:r>
        <w:t>8. Dashboard</w:t>
      </w:r>
    </w:p>
    <w:p>
      <w:pPr>
        <w:pStyle w:val="ListBullet"/>
      </w:pPr>
      <w:r>
        <w:t>Informasi outing</w:t>
      </w:r>
    </w:p>
    <w:p>
      <w:pPr>
        <w:pStyle w:val="ListBullet"/>
      </w:pPr>
      <w:r>
        <w:t>Jumlah peserta</w:t>
      </w:r>
    </w:p>
    <w:p>
      <w:pPr>
        <w:pStyle w:val="ListBullet"/>
      </w:pPr>
      <w:r>
        <w:t>Saldo/cash outing</w:t>
      </w:r>
    </w:p>
    <w:p>
      <w:pPr>
        <w:pStyle w:val="ListBullet"/>
      </w:pPr>
      <w:r>
        <w:t>Progress task</w:t>
      </w:r>
    </w:p>
    <w:p>
      <w:pPr>
        <w:pStyle w:val="ListBullet"/>
      </w:pPr>
      <w:r>
        <w:t>Preview rundown</w:t>
      </w:r>
    </w:p>
    <w:p>
      <w:pPr>
        <w:pStyle w:val="ListBullet"/>
      </w:pPr>
      <w:r>
        <w:t>Preview transaksi keuangan</w:t>
      </w:r>
    </w:p>
    <w:p>
      <w:pPr>
        <w:pStyle w:val="ListBullet"/>
      </w:pPr>
      <w:r>
        <w:t>Preview pengumuman</w:t>
      </w:r>
    </w:p>
    <w:p>
      <w:pPr>
        <w:pStyle w:val="Heading1"/>
      </w:pPr>
      <w:r>
        <w:t>9. Rundown</w:t>
      </w:r>
    </w:p>
    <w:p>
      <w:pPr>
        <w:pStyle w:val="ListBullet"/>
      </w:pPr>
      <w:r>
        <w:t>Lihat rundown</w:t>
      </w:r>
    </w:p>
    <w:p>
      <w:pPr>
        <w:pStyle w:val="ListBullet"/>
      </w:pPr>
      <w:r>
        <w:t>Tambah</w:t>
      </w:r>
    </w:p>
    <w:p>
      <w:pPr>
        <w:pStyle w:val="ListBullet"/>
      </w:pPr>
      <w:r>
        <w:t>Edit</w:t>
      </w:r>
    </w:p>
    <w:p>
      <w:pPr>
        <w:pStyle w:val="ListBullet"/>
      </w:pPr>
      <w:r>
        <w:t>Hapus</w:t>
      </w:r>
    </w:p>
    <w:p>
      <w:pPr>
        <w:pStyle w:val="ListBullet"/>
      </w:pPr>
      <w:r>
        <w:t>Tanggal/waktu</w:t>
      </w:r>
    </w:p>
    <w:p>
      <w:pPr>
        <w:pStyle w:val="ListBullet"/>
      </w:pPr>
      <w:r>
        <w:t>Kegiatan</w:t>
      </w:r>
    </w:p>
    <w:p>
      <w:pPr>
        <w:pStyle w:val="ListBullet"/>
      </w:pPr>
      <w:r>
        <w:t>Lokasi</w:t>
      </w:r>
    </w:p>
    <w:p>
      <w:pPr>
        <w:pStyle w:val="ListBullet"/>
      </w:pPr>
      <w:r>
        <w:t>Deskripsi/catatan</w:t>
      </w:r>
    </w:p>
    <w:p>
      <w:pPr>
        <w:pStyle w:val="ListBullet"/>
      </w:pPr>
      <w:r>
        <w:t>Urutan</w:t>
      </w:r>
    </w:p>
    <w:p>
      <w:pPr>
        <w:pStyle w:val="Heading1"/>
      </w:pPr>
      <w:r>
        <w:t>10. Keuangan</w:t>
      </w:r>
    </w:p>
    <w:p>
      <w:pPr>
        <w:pStyle w:val="ListBullet"/>
      </w:pPr>
      <w:r>
        <w:t>Peserta dapat melihat keuangan</w:t>
      </w:r>
    </w:p>
    <w:p>
      <w:pPr>
        <w:pStyle w:val="ListBullet"/>
      </w:pPr>
      <w:r>
        <w:t>Peserta biasa view-only</w:t>
      </w:r>
    </w:p>
    <w:p>
      <w:pPr>
        <w:pStyle w:val="ListBullet"/>
      </w:pPr>
      <w:r>
        <w:t>Finance dapat mengelola transaksi</w:t>
      </w:r>
    </w:p>
    <w:p>
      <w:pPr>
        <w:pStyle w:val="ListBullet"/>
      </w:pPr>
      <w:r>
        <w:t>Pemasukan</w:t>
      </w:r>
    </w:p>
    <w:p>
      <w:pPr>
        <w:pStyle w:val="ListBullet"/>
      </w:pPr>
      <w:r>
        <w:t>Pengeluaran</w:t>
      </w:r>
    </w:p>
    <w:p>
      <w:pPr>
        <w:pStyle w:val="ListBullet"/>
      </w:pPr>
      <w:r>
        <w:t>Saldo</w:t>
      </w:r>
    </w:p>
    <w:p>
      <w:pPr>
        <w:pStyle w:val="ListBullet"/>
      </w:pPr>
      <w:r>
        <w:t>Cash account</w:t>
      </w:r>
    </w:p>
    <w:p>
      <w:pPr>
        <w:pStyle w:val="ListBullet"/>
      </w:pPr>
      <w:r>
        <w:t>Tambah/edit akun kas</w:t>
      </w:r>
    </w:p>
    <w:p>
      <w:pPr>
        <w:pStyle w:val="ListBullet"/>
      </w:pPr>
      <w:r>
        <w:t>Tambah/edit/hapus transaksi sesuai hak akses</w:t>
      </w:r>
    </w:p>
    <w:p>
      <w:pPr>
        <w:pStyle w:val="ListBullet"/>
      </w:pPr>
      <w:r>
        <w:t>Konsep status transaksi POSTED</w:t>
      </w:r>
    </w:p>
    <w:p>
      <w:pPr>
        <w:pStyle w:val="Heading1"/>
      </w:pPr>
      <w:r>
        <w:t>11. Purchasing</w:t>
      </w:r>
    </w:p>
    <w:p>
      <w:pPr>
        <w:pStyle w:val="ListBullet"/>
      </w:pPr>
      <w:r>
        <w:t>Request pembelian</w:t>
      </w:r>
    </w:p>
    <w:p>
      <w:pPr>
        <w:pStyle w:val="ListBullet"/>
      </w:pPr>
      <w:r>
        <w:t>Item</w:t>
      </w:r>
    </w:p>
    <w:p>
      <w:pPr>
        <w:pStyle w:val="ListBullet"/>
      </w:pPr>
      <w:r>
        <w:t>Quantity</w:t>
      </w:r>
    </w:p>
    <w:p>
      <w:pPr>
        <w:pStyle w:val="ListBullet"/>
      </w:pPr>
      <w:r>
        <w:t>Satuan</w:t>
      </w:r>
    </w:p>
    <w:p>
      <w:pPr>
        <w:pStyle w:val="ListBullet"/>
      </w:pPr>
      <w:r>
        <w:t>Estimasi biaya</w:t>
      </w:r>
    </w:p>
    <w:p>
      <w:pPr>
        <w:pStyle w:val="ListBullet"/>
      </w:pPr>
      <w:r>
        <w:t>Biaya aktual</w:t>
      </w:r>
    </w:p>
    <w:p>
      <w:pPr>
        <w:pStyle w:val="ListBullet"/>
      </w:pPr>
      <w:r>
        <w:t>Vendor</w:t>
      </w:r>
    </w:p>
    <w:p>
      <w:pPr>
        <w:pStyle w:val="ListBullet"/>
      </w:pPr>
      <w:r>
        <w:t>Tanggal kebutuhan</w:t>
      </w:r>
    </w:p>
    <w:p>
      <w:pPr>
        <w:pStyle w:val="ListBullet"/>
      </w:pPr>
      <w:r>
        <w:t>Status</w:t>
      </w:r>
    </w:p>
    <w:p>
      <w:pPr>
        <w:pStyle w:val="ListBullet"/>
      </w:pPr>
      <w:r>
        <w:t>Catatan</w:t>
      </w:r>
    </w:p>
    <w:p>
      <w:pPr>
        <w:pStyle w:val="ListBullet"/>
      </w:pPr>
      <w:r>
        <w:t>Section terkait</w:t>
      </w:r>
    </w:p>
    <w:p>
      <w:pPr>
        <w:pStyle w:val="ListBullet"/>
      </w:pPr>
      <w:r>
        <w:t>CRUD sesuai hak akses</w:t>
      </w:r>
    </w:p>
    <w:p>
      <w:pPr>
        <w:pStyle w:val="Heading1"/>
      </w:pPr>
      <w:r>
        <w:t>12. Logistic</w:t>
      </w:r>
    </w:p>
    <w:p>
      <w:pPr>
        <w:pStyle w:val="ListBullet"/>
      </w:pPr>
      <w:r>
        <w:t>Task logistic</w:t>
      </w:r>
    </w:p>
    <w:p>
      <w:pPr>
        <w:pStyle w:val="ListBullet"/>
      </w:pPr>
      <w:r>
        <w:t>Deskripsi</w:t>
      </w:r>
    </w:p>
    <w:p>
      <w:pPr>
        <w:pStyle w:val="ListBullet"/>
      </w:pPr>
      <w:r>
        <w:t>Priority</w:t>
      </w:r>
    </w:p>
    <w:p>
      <w:pPr>
        <w:pStyle w:val="ListBullet"/>
      </w:pPr>
      <w:r>
        <w:t>Deadline</w:t>
      </w:r>
    </w:p>
    <w:p>
      <w:pPr>
        <w:pStyle w:val="ListBullet"/>
      </w:pPr>
      <w:r>
        <w:t>Status</w:t>
      </w:r>
    </w:p>
    <w:p>
      <w:pPr>
        <w:pStyle w:val="ListBullet"/>
      </w:pPr>
      <w:r>
        <w:t>Progress</w:t>
      </w:r>
    </w:p>
    <w:p>
      <w:pPr>
        <w:pStyle w:val="ListBullet"/>
      </w:pPr>
      <w:r>
        <w:t>CRUD sesuai hak akses</w:t>
      </w:r>
    </w:p>
    <w:p>
      <w:pPr>
        <w:pStyle w:val="Heading1"/>
      </w:pPr>
      <w:r>
        <w:t>13. Konsumsi</w:t>
      </w:r>
    </w:p>
    <w:p>
      <w:pPr>
        <w:pStyle w:val="ListBullet"/>
      </w:pPr>
      <w:r>
        <w:t>Rencana konsumsi/meal plan</w:t>
      </w:r>
    </w:p>
    <w:p>
      <w:pPr>
        <w:pStyle w:val="ListBullet"/>
      </w:pPr>
      <w:r>
        <w:t>Tanggal</w:t>
      </w:r>
    </w:p>
    <w:p>
      <w:pPr>
        <w:pStyle w:val="ListBullet"/>
      </w:pPr>
      <w:r>
        <w:t>Jenis makan</w:t>
      </w:r>
    </w:p>
    <w:p>
      <w:pPr>
        <w:pStyle w:val="ListBullet"/>
      </w:pPr>
      <w:r>
        <w:t>Lokasi</w:t>
      </w:r>
    </w:p>
    <w:p>
      <w:pPr>
        <w:pStyle w:val="ListBullet"/>
      </w:pPr>
      <w:r>
        <w:t>Jumlah peserta</w:t>
      </w:r>
    </w:p>
    <w:p>
      <w:pPr>
        <w:pStyle w:val="ListBullet"/>
      </w:pPr>
      <w:r>
        <w:t>Vendor</w:t>
      </w:r>
    </w:p>
    <w:p>
      <w:pPr>
        <w:pStyle w:val="ListBullet"/>
      </w:pPr>
      <w:r>
        <w:t>Estimasi</w:t>
      </w:r>
    </w:p>
    <w:p>
      <w:pPr>
        <w:pStyle w:val="ListBullet"/>
      </w:pPr>
      <w:r>
        <w:t>Aktual</w:t>
      </w:r>
    </w:p>
    <w:p>
      <w:pPr>
        <w:pStyle w:val="ListBullet"/>
      </w:pPr>
      <w:r>
        <w:t>Status</w:t>
      </w:r>
    </w:p>
    <w:p>
      <w:pPr>
        <w:pStyle w:val="ListBullet"/>
      </w:pPr>
      <w:r>
        <w:t>Catatan</w:t>
      </w:r>
    </w:p>
    <w:p>
      <w:pPr>
        <w:pStyle w:val="Heading1"/>
      </w:pPr>
      <w:r>
        <w:t>14. Public Area</w:t>
      </w:r>
    </w:p>
    <w:p>
      <w:pPr>
        <w:pStyle w:val="ListBullet"/>
      </w:pPr>
      <w:r>
        <w:t>Pengumuman</w:t>
      </w:r>
    </w:p>
    <w:p>
      <w:pPr>
        <w:pStyle w:val="ListBullet"/>
      </w:pPr>
      <w:r>
        <w:t>Judul</w:t>
      </w:r>
    </w:p>
    <w:p>
      <w:pPr>
        <w:pStyle w:val="ListBullet"/>
      </w:pPr>
      <w:r>
        <w:t>Isi</w:t>
      </w:r>
    </w:p>
    <w:p>
      <w:pPr>
        <w:pStyle w:val="ListBullet"/>
      </w:pPr>
      <w:r>
        <w:t>Priority</w:t>
      </w:r>
    </w:p>
    <w:p>
      <w:pPr>
        <w:pStyle w:val="ListBullet"/>
      </w:pPr>
      <w:r>
        <w:t>Publish date</w:t>
      </w:r>
    </w:p>
    <w:p>
      <w:pPr>
        <w:pStyle w:val="ListBullet"/>
      </w:pPr>
      <w:r>
        <w:t>Expired date</w:t>
      </w:r>
    </w:p>
    <w:p>
      <w:pPr>
        <w:pStyle w:val="ListBullet"/>
      </w:pPr>
      <w:r>
        <w:t>Tambah/edit/hapus sesuai kewenangan</w:t>
      </w:r>
    </w:p>
    <w:p>
      <w:pPr>
        <w:pStyle w:val="Heading1"/>
      </w:pPr>
      <w:r>
        <w:t>15. Peserta</w:t>
      </w:r>
    </w:p>
    <w:p>
      <w:pPr>
        <w:pStyle w:val="ListBullet"/>
      </w:pPr>
      <w:r>
        <w:t>Data peserta</w:t>
      </w:r>
    </w:p>
    <w:p>
      <w:pPr>
        <w:pStyle w:val="ListBullet"/>
      </w:pPr>
      <w:r>
        <w:t>ID karyawan</w:t>
      </w:r>
    </w:p>
    <w:p>
      <w:pPr>
        <w:pStyle w:val="ListBullet"/>
      </w:pPr>
      <w:r>
        <w:t>Nama</w:t>
      </w:r>
    </w:p>
    <w:p>
      <w:pPr>
        <w:pStyle w:val="ListBullet"/>
      </w:pPr>
      <w:r>
        <w:t>Nomor telepon</w:t>
      </w:r>
    </w:p>
    <w:p>
      <w:pPr>
        <w:pStyle w:val="ListBullet"/>
      </w:pPr>
      <w:r>
        <w:t>Departemen</w:t>
      </w:r>
    </w:p>
    <w:p>
      <w:pPr>
        <w:pStyle w:val="ListBullet"/>
      </w:pPr>
      <w:r>
        <w:t>Gender</w:t>
      </w:r>
    </w:p>
    <w:p>
      <w:pPr>
        <w:pStyle w:val="ListBullet"/>
      </w:pPr>
      <w:r>
        <w:t>Transport</w:t>
      </w:r>
    </w:p>
    <w:p>
      <w:pPr>
        <w:pStyle w:val="ListBullet"/>
      </w:pPr>
      <w:r>
        <w:t>Room</w:t>
      </w:r>
    </w:p>
    <w:p>
      <w:pPr>
        <w:pStyle w:val="ListBullet"/>
      </w:pPr>
      <w:r>
        <w:t>Status</w:t>
      </w:r>
    </w:p>
    <w:p>
      <w:pPr>
        <w:pStyle w:val="ListBullet"/>
      </w:pPr>
      <w:r>
        <w:t>Catatan</w:t>
      </w:r>
    </w:p>
    <w:p>
      <w:pPr>
        <w:pStyle w:val="ListBullet"/>
      </w:pPr>
      <w:r>
        <w:t>CRUD sesuai kewenangan</w:t>
      </w:r>
    </w:p>
    <w:p>
      <w:pPr>
        <w:pStyle w:val="Heading1"/>
      </w:pPr>
      <w:r>
        <w:t>16. Inisiator / Pengaturan Outing</w:t>
      </w:r>
    </w:p>
    <w:p>
      <w:pPr>
        <w:pStyle w:val="ListBullet"/>
      </w:pPr>
      <w:r>
        <w:t>Nama outing</w:t>
      </w:r>
    </w:p>
    <w:p>
      <w:pPr>
        <w:pStyle w:val="ListBullet"/>
      </w:pPr>
      <w:r>
        <w:t>Tanggal mulai</w:t>
      </w:r>
    </w:p>
    <w:p>
      <w:pPr>
        <w:pStyle w:val="ListBullet"/>
      </w:pPr>
      <w:r>
        <w:t>Tanggal selesai</w:t>
      </w:r>
    </w:p>
    <w:p>
      <w:pPr>
        <w:pStyle w:val="ListBullet"/>
      </w:pPr>
      <w:r>
        <w:t>Lokasi</w:t>
      </w:r>
    </w:p>
    <w:p>
      <w:pPr>
        <w:pStyle w:val="ListBullet"/>
      </w:pPr>
      <w:r>
        <w:t>Alamat</w:t>
      </w:r>
    </w:p>
    <w:p>
      <w:pPr>
        <w:pStyle w:val="ListBullet"/>
      </w:pPr>
      <w:r>
        <w:t>Status</w:t>
      </w:r>
    </w:p>
    <w:p>
      <w:pPr>
        <w:pStyle w:val="ListBullet"/>
      </w:pPr>
      <w:r>
        <w:t>Deskripsi</w:t>
      </w:r>
    </w:p>
    <w:p>
      <w:pPr>
        <w:pStyle w:val="ListBullet"/>
      </w:pPr>
      <w:r>
        <w:t>Pengelolaan peserta dan konfigurasi outing</w:t>
      </w:r>
    </w:p>
    <w:p>
      <w:pPr>
        <w:pStyle w:val="Heading1"/>
      </w:pPr>
      <w:r>
        <w:t>17. Role dan Section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Aktor</w:t>
            </w:r>
          </w:p>
        </w:tc>
        <w:tc>
          <w:tcPr>
            <w:tcW w:type="dxa" w:w="3408"/>
          </w:tcPr>
          <w:p>
            <w:r>
              <w:t>Area</w:t>
            </w:r>
          </w:p>
        </w:tc>
        <w:tc>
          <w:tcPr>
            <w:tcW w:type="dxa" w:w="3408"/>
          </w:tcPr>
          <w:p>
            <w:r>
              <w:t>Akses</w:t>
            </w:r>
          </w:p>
        </w:tc>
      </w:tr>
      <w:tr>
        <w:tc>
          <w:tcPr>
            <w:tcW w:type="dxa" w:w="3408"/>
          </w:tcPr>
          <w:p>
            <w:r>
              <w:t>Peserta</w:t>
            </w:r>
          </w:p>
        </w:tc>
        <w:tc>
          <w:tcPr>
            <w:tcW w:type="dxa" w:w="3408"/>
          </w:tcPr>
          <w:p>
            <w:r>
              <w:t>Informasi outing</w:t>
            </w:r>
          </w:p>
        </w:tc>
        <w:tc>
          <w:tcPr>
            <w:tcW w:type="dxa" w:w="3408"/>
          </w:tcPr>
          <w:p>
            <w:r>
              <w:t>View rundown, keuangan, informasi umum</w:t>
            </w:r>
          </w:p>
        </w:tc>
      </w:tr>
      <w:tr>
        <w:tc>
          <w:tcPr>
            <w:tcW w:type="dxa" w:w="3408"/>
          </w:tcPr>
          <w:p>
            <w:r>
              <w:t>Keuangan</w:t>
            </w:r>
          </w:p>
        </w:tc>
        <w:tc>
          <w:tcPr>
            <w:tcW w:type="dxa" w:w="3408"/>
          </w:tcPr>
          <w:p>
            <w:r>
              <w:t>Keuangan</w:t>
            </w:r>
          </w:p>
        </w:tc>
        <w:tc>
          <w:tcPr>
            <w:tcW w:type="dxa" w:w="3408"/>
          </w:tcPr>
          <w:p>
            <w:r>
              <w:t>Kelola pemasukan/pengeluaran</w:t>
            </w:r>
          </w:p>
        </w:tc>
      </w:tr>
      <w:tr>
        <w:tc>
          <w:tcPr>
            <w:tcW w:type="dxa" w:w="3408"/>
          </w:tcPr>
          <w:p>
            <w:r>
              <w:t>Purchasing</w:t>
            </w:r>
          </w:p>
        </w:tc>
        <w:tc>
          <w:tcPr>
            <w:tcW w:type="dxa" w:w="3408"/>
          </w:tcPr>
          <w:p>
            <w:r>
              <w:t>Purchasing</w:t>
            </w:r>
          </w:p>
        </w:tc>
        <w:tc>
          <w:tcPr>
            <w:tcW w:type="dxa" w:w="3408"/>
          </w:tcPr>
          <w:p>
            <w:r>
              <w:t>Kelola request pembelian</w:t>
            </w:r>
          </w:p>
        </w:tc>
      </w:tr>
      <w:tr>
        <w:tc>
          <w:tcPr>
            <w:tcW w:type="dxa" w:w="3408"/>
          </w:tcPr>
          <w:p>
            <w:r>
              <w:t>Logistic</w:t>
            </w:r>
          </w:p>
        </w:tc>
        <w:tc>
          <w:tcPr>
            <w:tcW w:type="dxa" w:w="3408"/>
          </w:tcPr>
          <w:p>
            <w:r>
              <w:t>Logistic</w:t>
            </w:r>
          </w:p>
        </w:tc>
        <w:tc>
          <w:tcPr>
            <w:tcW w:type="dxa" w:w="3408"/>
          </w:tcPr>
          <w:p>
            <w:r>
              <w:t>Kelola task logistic</w:t>
            </w:r>
          </w:p>
        </w:tc>
      </w:tr>
      <w:tr>
        <w:tc>
          <w:tcPr>
            <w:tcW w:type="dxa" w:w="3408"/>
          </w:tcPr>
          <w:p>
            <w:r>
              <w:t>Konsumsi</w:t>
            </w:r>
          </w:p>
        </w:tc>
        <w:tc>
          <w:tcPr>
            <w:tcW w:type="dxa" w:w="3408"/>
          </w:tcPr>
          <w:p>
            <w:r>
              <w:t>Konsumsi</w:t>
            </w:r>
          </w:p>
        </w:tc>
        <w:tc>
          <w:tcPr>
            <w:tcW w:type="dxa" w:w="3408"/>
          </w:tcPr>
          <w:p>
            <w:r>
              <w:t>Kelola konsumsi</w:t>
            </w:r>
          </w:p>
        </w:tc>
      </w:tr>
      <w:tr>
        <w:tc>
          <w:tcPr>
            <w:tcW w:type="dxa" w:w="3408"/>
          </w:tcPr>
          <w:p>
            <w:r>
              <w:t>Public Area</w:t>
            </w:r>
          </w:p>
        </w:tc>
        <w:tc>
          <w:tcPr>
            <w:tcW w:type="dxa" w:w="3408"/>
          </w:tcPr>
          <w:p>
            <w:r>
              <w:t>Public Area</w:t>
            </w:r>
          </w:p>
        </w:tc>
        <w:tc>
          <w:tcPr>
            <w:tcW w:type="dxa" w:w="3408"/>
          </w:tcPr>
          <w:p>
            <w:r>
              <w:t>Kelola pengumuman</w:t>
            </w:r>
          </w:p>
        </w:tc>
      </w:tr>
      <w:tr>
        <w:tc>
          <w:tcPr>
            <w:tcW w:type="dxa" w:w="3408"/>
          </w:tcPr>
          <w:p>
            <w:r>
              <w:t>Initiator/Admin</w:t>
            </w:r>
          </w:p>
        </w:tc>
        <w:tc>
          <w:tcPr>
            <w:tcW w:type="dxa" w:w="3408"/>
          </w:tcPr>
          <w:p>
            <w:r>
              <w:t>Pengaturan</w:t>
            </w:r>
          </w:p>
        </w:tc>
        <w:tc>
          <w:tcPr>
            <w:tcW w:type="dxa" w:w="3408"/>
          </w:tcPr>
          <w:p>
            <w:r>
              <w:t>Akses management lebih luas</w:t>
            </w:r>
          </w:p>
        </w:tc>
      </w:tr>
    </w:tbl>
    <w:p>
      <w:pPr>
        <w:pStyle w:val="Heading1"/>
      </w:pPr>
      <w:r>
        <w:t>18. Teknologi</w:t>
      </w:r>
    </w:p>
    <w:p>
      <w:pPr>
        <w:pStyle w:val="ListBullet"/>
      </w:pPr>
      <w:r>
        <w:t>HTML5</w:t>
      </w:r>
    </w:p>
    <w:p>
      <w:pPr>
        <w:pStyle w:val="ListBullet"/>
      </w:pPr>
      <w:r>
        <w:t>CSS</w:t>
      </w:r>
    </w:p>
    <w:p>
      <w:pPr>
        <w:pStyle w:val="ListBullet"/>
      </w:pPr>
      <w:r>
        <w:t>JavaScript</w:t>
      </w:r>
    </w:p>
    <w:p>
      <w:pPr>
        <w:pStyle w:val="ListBullet"/>
      </w:pPr>
      <w:r>
        <w:t>Bootstrap 5.3.x</w:t>
      </w:r>
    </w:p>
    <w:p>
      <w:pPr>
        <w:pStyle w:val="ListBullet"/>
      </w:pPr>
      <w:r>
        <w:t>Bootstrap Icons</w:t>
      </w:r>
    </w:p>
    <w:p>
      <w:pPr>
        <w:pStyle w:val="ListBullet"/>
      </w:pPr>
      <w:r>
        <w:t>Supabase JavaScript client</w:t>
      </w:r>
    </w:p>
    <w:p>
      <w:pPr>
        <w:pStyle w:val="ListBullet"/>
      </w:pPr>
      <w:r>
        <w:t>GitHub untuk source/hosting frontend</w:t>
      </w:r>
    </w:p>
    <w:p>
      <w:pPr>
        <w:pStyle w:val="Heading1"/>
      </w:pPr>
      <w:r>
        <w:t>19. Keamanan</w:t>
      </w:r>
    </w:p>
    <w:p>
      <w:pPr>
        <w:pStyle w:val="ListBullet"/>
      </w:pPr>
      <w:r>
        <w:t>Jangan memasukkan Supabase service_role key ke index.html.</w:t>
      </w:r>
    </w:p>
    <w:p>
      <w:pPr>
        <w:pStyle w:val="ListBullet"/>
      </w:pPr>
      <w:r>
        <w:t>Frontend hanya menggunakan publishable/anon key.</w:t>
      </w:r>
    </w:p>
    <w:p>
      <w:pPr>
        <w:pStyle w:val="ListBullet"/>
      </w:pPr>
      <w:r>
        <w:t>UI hiding bukan pengaman database.</w:t>
      </w:r>
    </w:p>
    <w:p>
      <w:pPr>
        <w:pStyle w:val="ListBullet"/>
      </w:pPr>
      <w:r>
        <w:t>Supabase RLS harus membatasi SELECT/INSERT/UPDATE/DELETE berdasarkan user, role, section, dan outing.</w:t>
      </w:r>
    </w:p>
    <w:p>
      <w:pPr>
        <w:pStyle w:val="ListBullet"/>
      </w:pPr>
      <w:r>
        <w:t>Password sebaiknya ditangani Supabase Auth, bukan disimpan plaintext di public.users.</w:t>
      </w:r>
    </w:p>
    <w:p>
      <w:pPr>
        <w:pStyle w:val="ListBullet"/>
      </w:pPr>
      <w:r>
        <w:t>Jika user lama masih memakai password lokal, perlu migrasi/penyesuaian authentication.</w:t>
      </w:r>
    </w:p>
    <w:p>
      <w:pPr>
        <w:pStyle w:val="Heading1"/>
      </w:pPr>
      <w:r>
        <w:t>20. Status Pengerjaan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Bagian</w:t>
            </w:r>
          </w:p>
        </w:tc>
        <w:tc>
          <w:tcPr>
            <w:tcW w:type="dxa" w:w="3408"/>
          </w:tcPr>
          <w:p>
            <w:r>
              <w:t>Status</w:t>
            </w:r>
          </w:p>
        </w:tc>
        <w:tc>
          <w:tcPr>
            <w:tcW w:type="dxa" w:w="3408"/>
          </w:tcPr>
          <w:p>
            <w:r>
              <w:t>Catatan</w:t>
            </w:r>
          </w:p>
        </w:tc>
      </w:tr>
      <w:tr>
        <w:tc>
          <w:tcPr>
            <w:tcW w:type="dxa" w:w="3408"/>
          </w:tcPr>
          <w:p>
            <w:r>
              <w:t>Konsep aplikasi</w:t>
            </w:r>
          </w:p>
        </w:tc>
        <w:tc>
          <w:tcPr>
            <w:tcW w:type="dxa" w:w="3408"/>
          </w:tcPr>
          <w:p>
            <w:r>
              <w:t>Sudah ditentukan</w:t>
            </w:r>
          </w:p>
        </w:tc>
        <w:tc>
          <w:tcPr>
            <w:tcW w:type="dxa" w:w="3408"/>
          </w:tcPr>
          <w:p>
            <w:r>
              <w:t>Struktur outing management jelas</w:t>
            </w:r>
          </w:p>
        </w:tc>
      </w:tr>
      <w:tr>
        <w:tc>
          <w:tcPr>
            <w:tcW w:type="dxa" w:w="3408"/>
          </w:tcPr>
          <w:p>
            <w:r>
              <w:t>Database Supabase</w:t>
            </w:r>
          </w:p>
        </w:tc>
        <w:tc>
          <w:tcPr>
            <w:tcW w:type="dxa" w:w="3408"/>
          </w:tcPr>
          <w:p>
            <w:r>
              <w:t>Sudah dirancang/dibuat</w:t>
            </w:r>
          </w:p>
        </w:tc>
        <w:tc>
          <w:tcPr>
            <w:tcW w:type="dxa" w:w="3408"/>
          </w:tcPr>
          <w:p>
            <w:r>
              <w:t>Perlu dicocokkan dengan schema aktif</w:t>
            </w:r>
          </w:p>
        </w:tc>
      </w:tr>
      <w:tr>
        <w:tc>
          <w:tcPr>
            <w:tcW w:type="dxa" w:w="3408"/>
          </w:tcPr>
          <w:p>
            <w:r>
              <w:t>Register</w:t>
            </w:r>
          </w:p>
        </w:tc>
        <w:tc>
          <w:tcPr>
            <w:tcW w:type="dxa" w:w="3408"/>
          </w:tcPr>
          <w:p>
            <w:r>
              <w:t>Sudah dibuat</w:t>
            </w:r>
          </w:p>
        </w:tc>
        <w:tc>
          <w:tcPr>
            <w:tcW w:type="dxa" w:w="3408"/>
          </w:tcPr>
          <w:p>
            <w:r>
              <w:t>User ID, nama, telepon, password</w:t>
            </w:r>
          </w:p>
        </w:tc>
      </w:tr>
      <w:tr>
        <w:tc>
          <w:tcPr>
            <w:tcW w:type="dxa" w:w="3408"/>
          </w:tcPr>
          <w:p>
            <w:r>
              <w:t>Login</w:t>
            </w:r>
          </w:p>
        </w:tc>
        <w:tc>
          <w:tcPr>
            <w:tcW w:type="dxa" w:w="3408"/>
          </w:tcPr>
          <w:p>
            <w:r>
              <w:t>Perlu difinalkan</w:t>
            </w:r>
          </w:p>
        </w:tc>
        <w:tc>
          <w:tcPr>
            <w:tcW w:type="dxa" w:w="3408"/>
          </w:tcPr>
          <w:p>
            <w:r>
              <w:t>Konflik auth.users vs public.users</w:t>
            </w:r>
          </w:p>
        </w:tc>
      </w:tr>
      <w:tr>
        <w:tc>
          <w:tcPr>
            <w:tcW w:type="dxa" w:w="3408"/>
          </w:tcPr>
          <w:p>
            <w:r>
              <w:t>Dashboard</w:t>
            </w:r>
          </w:p>
        </w:tc>
        <w:tc>
          <w:tcPr>
            <w:tcW w:type="dxa" w:w="3408"/>
          </w:tcPr>
          <w:p>
            <w:r>
              <w:t>Sudah dibuat</w:t>
            </w:r>
          </w:p>
        </w:tc>
        <w:tc>
          <w:tcPr>
            <w:tcW w:type="dxa" w:w="3408"/>
          </w:tcPr>
          <w:p>
            <w:r>
              <w:t>Perlu testing integrasi</w:t>
            </w:r>
          </w:p>
        </w:tc>
      </w:tr>
      <w:tr>
        <w:tc>
          <w:tcPr>
            <w:tcW w:type="dxa" w:w="3408"/>
          </w:tcPr>
          <w:p>
            <w:r>
              <w:t>Rundown</w:t>
            </w:r>
          </w:p>
        </w:tc>
        <w:tc>
          <w:tcPr>
            <w:tcW w:type="dxa" w:w="3408"/>
          </w:tcPr>
          <w:p>
            <w:r>
              <w:t>Sudah dibuat</w:t>
            </w:r>
          </w:p>
        </w:tc>
        <w:tc>
          <w:tcPr>
            <w:tcW w:type="dxa" w:w="3408"/>
          </w:tcPr>
          <w:p>
            <w:r>
              <w:t>CRUD/RLS perlu dites</w:t>
            </w:r>
          </w:p>
        </w:tc>
      </w:tr>
      <w:tr>
        <w:tc>
          <w:tcPr>
            <w:tcW w:type="dxa" w:w="3408"/>
          </w:tcPr>
          <w:p>
            <w:r>
              <w:t>Keuangan</w:t>
            </w:r>
          </w:p>
        </w:tc>
        <w:tc>
          <w:tcPr>
            <w:tcW w:type="dxa" w:w="3408"/>
          </w:tcPr>
          <w:p>
            <w:r>
              <w:t>Sudah dibuat</w:t>
            </w:r>
          </w:p>
        </w:tc>
        <w:tc>
          <w:tcPr>
            <w:tcW w:type="dxa" w:w="3408"/>
          </w:tcPr>
          <w:p>
            <w:r>
              <w:t>CRUD/status perlu dites</w:t>
            </w:r>
          </w:p>
        </w:tc>
      </w:tr>
      <w:tr>
        <w:tc>
          <w:tcPr>
            <w:tcW w:type="dxa" w:w="3408"/>
          </w:tcPr>
          <w:p>
            <w:r>
              <w:t>Purchasing</w:t>
            </w:r>
          </w:p>
        </w:tc>
        <w:tc>
          <w:tcPr>
            <w:tcW w:type="dxa" w:w="3408"/>
          </w:tcPr>
          <w:p>
            <w:r>
              <w:t>Sudah dibuat</w:t>
            </w:r>
          </w:p>
        </w:tc>
        <w:tc>
          <w:tcPr>
            <w:tcW w:type="dxa" w:w="3408"/>
          </w:tcPr>
          <w:p>
            <w:r>
              <w:t>CRUD/permission perlu dites</w:t>
            </w:r>
          </w:p>
        </w:tc>
      </w:tr>
      <w:tr>
        <w:tc>
          <w:tcPr>
            <w:tcW w:type="dxa" w:w="3408"/>
          </w:tcPr>
          <w:p>
            <w:r>
              <w:t>Logistic</w:t>
            </w:r>
          </w:p>
        </w:tc>
        <w:tc>
          <w:tcPr>
            <w:tcW w:type="dxa" w:w="3408"/>
          </w:tcPr>
          <w:p>
            <w:r>
              <w:t>Sudah dibuat</w:t>
            </w:r>
          </w:p>
        </w:tc>
        <w:tc>
          <w:tcPr>
            <w:tcW w:type="dxa" w:w="3408"/>
          </w:tcPr>
          <w:p>
            <w:r>
              <w:t>CRUD/permission perlu dites</w:t>
            </w:r>
          </w:p>
        </w:tc>
      </w:tr>
      <w:tr>
        <w:tc>
          <w:tcPr>
            <w:tcW w:type="dxa" w:w="3408"/>
          </w:tcPr>
          <w:p>
            <w:r>
              <w:t>Konsumsi</w:t>
            </w:r>
          </w:p>
        </w:tc>
        <w:tc>
          <w:tcPr>
            <w:tcW w:type="dxa" w:w="3408"/>
          </w:tcPr>
          <w:p>
            <w:r>
              <w:t>Sudah dibuat</w:t>
            </w:r>
          </w:p>
        </w:tc>
        <w:tc>
          <w:tcPr>
            <w:tcW w:type="dxa" w:w="3408"/>
          </w:tcPr>
          <w:p>
            <w:r>
              <w:t>CRUD/permission perlu dites</w:t>
            </w:r>
          </w:p>
        </w:tc>
      </w:tr>
      <w:tr>
        <w:tc>
          <w:tcPr>
            <w:tcW w:type="dxa" w:w="3408"/>
          </w:tcPr>
          <w:p>
            <w:r>
              <w:t>Public Area</w:t>
            </w:r>
          </w:p>
        </w:tc>
        <w:tc>
          <w:tcPr>
            <w:tcW w:type="dxa" w:w="3408"/>
          </w:tcPr>
          <w:p>
            <w:r>
              <w:t>Sudah dibuat</w:t>
            </w:r>
          </w:p>
        </w:tc>
        <w:tc>
          <w:tcPr>
            <w:tcW w:type="dxa" w:w="3408"/>
          </w:tcPr>
          <w:p>
            <w:r>
              <w:t>CRUD/permission perlu dites</w:t>
            </w:r>
          </w:p>
        </w:tc>
      </w:tr>
      <w:tr>
        <w:tc>
          <w:tcPr>
            <w:tcW w:type="dxa" w:w="3408"/>
          </w:tcPr>
          <w:p>
            <w:r>
              <w:t>Peserta</w:t>
            </w:r>
          </w:p>
        </w:tc>
        <w:tc>
          <w:tcPr>
            <w:tcW w:type="dxa" w:w="3408"/>
          </w:tcPr>
          <w:p>
            <w:r>
              <w:t>Sudah dibuat</w:t>
            </w:r>
          </w:p>
        </w:tc>
        <w:tc>
          <w:tcPr>
            <w:tcW w:type="dxa" w:w="3408"/>
          </w:tcPr>
          <w:p>
            <w:r>
              <w:t>CRUD/permission perlu dites</w:t>
            </w:r>
          </w:p>
        </w:tc>
      </w:tr>
      <w:tr>
        <w:tc>
          <w:tcPr>
            <w:tcW w:type="dxa" w:w="3408"/>
          </w:tcPr>
          <w:p>
            <w:r>
              <w:t>Outing/Initiator</w:t>
            </w:r>
          </w:p>
        </w:tc>
        <w:tc>
          <w:tcPr>
            <w:tcW w:type="dxa" w:w="3408"/>
          </w:tcPr>
          <w:p>
            <w:r>
              <w:t>Sudah dibuat</w:t>
            </w:r>
          </w:p>
        </w:tc>
        <w:tc>
          <w:tcPr>
            <w:tcW w:type="dxa" w:w="3408"/>
          </w:tcPr>
          <w:p>
            <w:r>
              <w:t>CRUD/permission perlu dites</w:t>
            </w:r>
          </w:p>
        </w:tc>
      </w:tr>
      <w:tr>
        <w:tc>
          <w:tcPr>
            <w:tcW w:type="dxa" w:w="3408"/>
          </w:tcPr>
          <w:p>
            <w:r>
              <w:t>RLS</w:t>
            </w:r>
          </w:p>
        </w:tc>
        <w:tc>
          <w:tcPr>
            <w:tcW w:type="dxa" w:w="3408"/>
          </w:tcPr>
          <w:p>
            <w:r>
              <w:t>Perlu testing</w:t>
            </w:r>
          </w:p>
        </w:tc>
        <w:tc>
          <w:tcPr>
            <w:tcW w:type="dxa" w:w="3408"/>
          </w:tcPr>
          <w:p>
            <w:r>
              <w:t>Harus menjadi pengaman utama</w:t>
            </w:r>
          </w:p>
        </w:tc>
      </w:tr>
    </w:tbl>
    <w:p>
      <w:pPr>
        <w:pStyle w:val="Heading1"/>
      </w:pPr>
      <w:r>
        <w:t>21. File Frontend yang Dibahas</w:t>
      </w:r>
    </w:p>
    <w:p>
      <w:pPr>
        <w:pStyle w:val="ListBullet"/>
      </w:pPr>
      <w:r>
        <w:t>index.html — versi frontend yang sudah diperbaiki user.</w:t>
      </w:r>
    </w:p>
    <w:p>
      <w:pPr>
        <w:pStyle w:val="ListBullet"/>
      </w:pPr>
      <w:r>
        <w:t>index-final.html — versi final yang kemudian ditemukan bermasalah pada authentication.</w:t>
      </w:r>
    </w:p>
    <w:p>
      <w:pPr>
        <w:pStyle w:val="ListBullet"/>
      </w:pPr>
      <w:r>
        <w:t>index-final-fixed.html — versi perbaikan setelah masalah credential ditemukan.</w:t>
      </w:r>
    </w:p>
    <w:p>
      <w:r>
        <w:t>Versi final belum boleh dianggap production-ready sebelum authentication, schema, dan RLS diuji end-to-end.</w:t>
      </w:r>
    </w:p>
    <w:p>
      <w:pPr>
        <w:pStyle w:val="Heading1"/>
      </w:pPr>
      <w:r>
        <w:t>22. Rencana Finalisasi</w:t>
      </w:r>
    </w:p>
    <w:p>
      <w:pPr>
        <w:pStyle w:val="ListNumber"/>
      </w:pPr>
      <w:r>
        <w:t>Tetapkan satu metode authentication yang konsisten.</w:t>
      </w:r>
    </w:p>
    <w:p>
      <w:pPr>
        <w:pStyle w:val="ListNumber"/>
      </w:pPr>
      <w:r>
        <w:t>Gunakan Supabase Auth untuk pengelolaan password jika authentication final dipindahkan ke auth.users.</w:t>
      </w:r>
    </w:p>
    <w:p>
      <w:pPr>
        <w:pStyle w:val="ListNumber"/>
      </w:pPr>
      <w:r>
        <w:t>Pastikan user lama memiliki pasangan account yang benar di auth.users dan public.users, atau siapkan migrasi.</w:t>
      </w:r>
    </w:p>
    <w:p>
      <w:pPr>
        <w:pStyle w:val="ListNumber"/>
      </w:pPr>
      <w:r>
        <w:t>Cocokkan seluruh nama tabel dan kolom index.html dengan database aktif.</w:t>
      </w:r>
    </w:p>
    <w:p>
      <w:pPr>
        <w:pStyle w:val="ListNumber"/>
      </w:pPr>
      <w:r>
        <w:t>Uji register user baru.</w:t>
      </w:r>
    </w:p>
    <w:p>
      <w:pPr>
        <w:pStyle w:val="ListNumber"/>
      </w:pPr>
      <w:r>
        <w:t>Uji login user baru dan user lama.</w:t>
      </w:r>
    </w:p>
    <w:p>
      <w:pPr>
        <w:pStyle w:val="ListNumber"/>
      </w:pPr>
      <w:r>
        <w:t>Uji Peserta, Keuangan, Purchasing, Logistic, Konsumsi, Public Area, dan Initiator/Admin.</w:t>
      </w:r>
    </w:p>
    <w:p>
      <w:pPr>
        <w:pStyle w:val="ListNumber"/>
      </w:pPr>
      <w:r>
        <w:t>Uji CRUD setiap modul.</w:t>
      </w:r>
    </w:p>
    <w:p>
      <w:pPr>
        <w:pStyle w:val="ListNumber"/>
      </w:pPr>
      <w:r>
        <w:t>Uji RLS untuk SELECT/INSERT/UPDATE/DELETE.</w:t>
      </w:r>
    </w:p>
    <w:p>
      <w:pPr>
        <w:pStyle w:val="ListNumber"/>
      </w:pPr>
      <w:r>
        <w:t>Setelah lulus, gunakan satu index.html final di GitHub.</w:t>
      </w:r>
    </w:p>
    <w:p>
      <w:pPr>
        <w:pStyle w:val="Heading1"/>
      </w:pPr>
      <w:r>
        <w:t>23. Alur Aplikasi</w:t>
      </w:r>
    </w:p>
    <w:p>
      <w:r>
        <w:rPr>
          <w:b/>
        </w:rPr>
        <w:t>REGISTER → AUTH → USERS → OUTING_USERS → ROLE/SECTION → DASHBOARD → RUNDOWN / KEUANGAN / PURCHASING / LOGISTIC / KONSUMSI / PUBLIC AREA / PESERTA / PENGATURAN</w:t>
      </w:r>
    </w:p>
    <w:p>
      <w:pPr>
        <w:pStyle w:val="Heading1"/>
      </w:pPr>
      <w:r>
        <w:t>24. Kesimpulan</w:t>
      </w:r>
    </w:p>
    <w:p>
      <w:r>
        <w:t>Project sudah memiliki rancangan fitur utama dan frontend single-page. Fokus masalah yang tersisa adalah konsistensi authentication, kecocokan schema frontend dengan database aktif, dan pengujian RLS. Warning 'Phone signups are disabled' berasal dari penggunaan Phone Auth yang tidak sesuai kebutuhan. Warning 'Invalid login credentials' pada versi final berkaitan dengan perbedaan akun di auth.users dan data user di public.users. Authentication perlu difinalkan sebelum seluruh CRUD dianggap production-ready.</w:t>
      </w:r>
    </w:p>
    <w:p>
      <w:pPr>
        <w:jc w:val="center"/>
      </w:pPr>
      <w:r>
        <w:rPr>
          <w:i/>
        </w:rPr>
        <w:t>Rangkuman Project Outing Management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